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Career2Day – Free &amp; Paid Learning Resources</w:t>
      </w:r>
    </w:p>
    <w:p>
      <w:pPr>
        <w:pStyle w:val="Heading2"/>
      </w:pPr>
      <w:r>
        <w:t>AI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PyTorch Course: </w:t>
      </w:r>
      <w:r>
        <w:t>https://pytorch.org/tutorials/</w:t>
        <w:br/>
      </w:r>
      <w:r>
        <w:rPr>
          <w:b/>
        </w:rPr>
        <w:t xml:space="preserve">• TensorFlow Tutorials: </w:t>
      </w:r>
      <w:r>
        <w:t>https://www.tensorflow.org/tutorials</w:t>
        <w:br/>
      </w:r>
      <w:r>
        <w:rPr>
          <w:b/>
        </w:rPr>
        <w:t xml:space="preserve">• Hugging Face Course: </w:t>
      </w:r>
      <w:r>
        <w:t>https://huggingface.co/learn</w:t>
        <w:br/>
      </w:r>
    </w:p>
    <w:p>
      <w:pPr>
        <w:pStyle w:val="Heading2"/>
      </w:pPr>
      <w:r>
        <w:t>AI Product Manager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PyTorch Course: </w:t>
      </w:r>
      <w:r>
        <w:t>https://pytorch.org/tutorials/</w:t>
        <w:br/>
      </w:r>
      <w:r>
        <w:rPr>
          <w:b/>
        </w:rPr>
        <w:t xml:space="preserve">• TensorFlow Tutorials: </w:t>
      </w:r>
      <w:r>
        <w:t>https://www.tensorflow.org/tutorials</w:t>
        <w:br/>
      </w:r>
      <w:r>
        <w:rPr>
          <w:b/>
        </w:rPr>
        <w:t xml:space="preserve">• Hugging Face Course: </w:t>
      </w:r>
      <w:r>
        <w:t>https://huggingface.co/learn</w:t>
        <w:br/>
      </w:r>
    </w:p>
    <w:p>
      <w:pPr>
        <w:pStyle w:val="Heading2"/>
      </w:pPr>
      <w:r>
        <w:t>AI Research Scientist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PyTorch Course: </w:t>
      </w:r>
      <w:r>
        <w:t>https://pytorch.org/tutorials/</w:t>
        <w:br/>
      </w:r>
      <w:r>
        <w:rPr>
          <w:b/>
        </w:rPr>
        <w:t xml:space="preserve">• TensorFlow Tutorials: </w:t>
      </w:r>
      <w:r>
        <w:t>https://www.tensorflow.org/tutorials</w:t>
        <w:br/>
      </w:r>
      <w:r>
        <w:rPr>
          <w:b/>
        </w:rPr>
        <w:t xml:space="preserve">• Hugging Face Course: </w:t>
      </w:r>
      <w:r>
        <w:t>https://huggingface.co/learn</w:t>
        <w:br/>
      </w:r>
    </w:p>
    <w:p>
      <w:pPr>
        <w:pStyle w:val="Heading2"/>
      </w:pPr>
      <w:r>
        <w:t>Analytics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Android Developer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Application Security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TryHackMe: </w:t>
      </w:r>
      <w:r>
        <w:t>https://tryhackme.com/</w:t>
        <w:br/>
      </w:r>
      <w:r>
        <w:rPr>
          <w:b/>
        </w:rPr>
        <w:t xml:space="preserve">• Hack The Box: </w:t>
      </w:r>
      <w:r>
        <w:t>https://www.hackthebox.com/</w:t>
        <w:br/>
      </w:r>
      <w:r>
        <w:rPr>
          <w:b/>
        </w:rPr>
        <w:t xml:space="preserve">• OWASP Top 10: </w:t>
      </w:r>
      <w:r>
        <w:t>https://owasp.org/www-project-top-ten/</w:t>
        <w:br/>
      </w:r>
    </w:p>
    <w:p>
      <w:pPr>
        <w:pStyle w:val="Heading2"/>
      </w:pPr>
      <w:r>
        <w:t>AR VR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Backend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Node.js Docs: </w:t>
      </w:r>
      <w:r>
        <w:t>https://nodejs.org/en/docs</w:t>
        <w:br/>
      </w:r>
      <w:r>
        <w:rPr>
          <w:b/>
        </w:rPr>
        <w:t xml:space="preserve">• Express.js Guide: </w:t>
      </w:r>
      <w:r>
        <w:t>https://expressjs.com/en/guide/routing.html</w:t>
        <w:br/>
      </w:r>
      <w:r>
        <w:rPr>
          <w:b/>
        </w:rPr>
        <w:t xml:space="preserve">• PostgreSQL Tutorial: </w:t>
      </w:r>
      <w:r>
        <w:t>https://www.postgresqltutorial.com/</w:t>
        <w:br/>
      </w:r>
    </w:p>
    <w:p>
      <w:pPr>
        <w:pStyle w:val="Heading2"/>
      </w:pPr>
      <w:r>
        <w:t>Big Data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dbt Learn: </w:t>
      </w:r>
      <w:r>
        <w:t>https://docs.getdbt.com/guides</w:t>
        <w:br/>
      </w:r>
      <w:r>
        <w:rPr>
          <w:b/>
        </w:rPr>
        <w:t xml:space="preserve">• Snowflake University: </w:t>
      </w:r>
      <w:r>
        <w:t>https://learn.snowflake.com/</w:t>
        <w:br/>
      </w:r>
      <w:r>
        <w:rPr>
          <w:b/>
        </w:rPr>
        <w:t xml:space="preserve">• Apache Airflow Docs: </w:t>
      </w:r>
      <w:r>
        <w:t>https://airflow.apache.org/docs/</w:t>
        <w:br/>
      </w:r>
    </w:p>
    <w:p>
      <w:pPr>
        <w:pStyle w:val="Heading2"/>
      </w:pPr>
      <w:r>
        <w:t>Blockchain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PyTorch Course: </w:t>
      </w:r>
      <w:r>
        <w:t>https://pytorch.org/tutorials/</w:t>
        <w:br/>
      </w:r>
      <w:r>
        <w:rPr>
          <w:b/>
        </w:rPr>
        <w:t xml:space="preserve">• TensorFlow Tutorials: </w:t>
      </w:r>
      <w:r>
        <w:t>https://www.tensorflow.org/tutorials</w:t>
        <w:br/>
      </w:r>
      <w:r>
        <w:rPr>
          <w:b/>
        </w:rPr>
        <w:t xml:space="preserve">• Hugging Face Course: </w:t>
      </w:r>
      <w:r>
        <w:t>https://huggingface.co/learn</w:t>
        <w:br/>
      </w:r>
    </w:p>
    <w:p>
      <w:pPr>
        <w:pStyle w:val="Heading2"/>
      </w:pPr>
      <w:r>
        <w:t>CISO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Cloud Architect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AWS Training: </w:t>
      </w:r>
      <w:r>
        <w:t>https://aws.amazon.com/training/</w:t>
        <w:br/>
      </w:r>
      <w:r>
        <w:rPr>
          <w:b/>
        </w:rPr>
        <w:t xml:space="preserve">• Azure Training: </w:t>
      </w:r>
      <w:r>
        <w:t>https://learn.microsoft.com/en-us/training/azure/</w:t>
        <w:br/>
      </w:r>
      <w:r>
        <w:rPr>
          <w:b/>
        </w:rPr>
        <w:t xml:space="preserve">• Google Cloud Training: </w:t>
      </w:r>
      <w:r>
        <w:t>https://cloud.google.com/training</w:t>
        <w:br/>
      </w:r>
    </w:p>
    <w:p>
      <w:pPr>
        <w:pStyle w:val="Heading2"/>
      </w:pPr>
      <w:r>
        <w:t>Cloud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AWS Training: </w:t>
      </w:r>
      <w:r>
        <w:t>https://aws.amazon.com/training/</w:t>
        <w:br/>
      </w:r>
      <w:r>
        <w:rPr>
          <w:b/>
        </w:rPr>
        <w:t xml:space="preserve">• Azure Training: </w:t>
      </w:r>
      <w:r>
        <w:t>https://learn.microsoft.com/en-us/training/azure/</w:t>
        <w:br/>
      </w:r>
      <w:r>
        <w:rPr>
          <w:b/>
        </w:rPr>
        <w:t xml:space="preserve">• Google Cloud Training: </w:t>
      </w:r>
      <w:r>
        <w:t>https://cloud.google.com/training</w:t>
        <w:br/>
      </w:r>
    </w:p>
    <w:p>
      <w:pPr>
        <w:pStyle w:val="Heading2"/>
      </w:pPr>
      <w:r>
        <w:t>Cloud Security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TryHackMe: </w:t>
      </w:r>
      <w:r>
        <w:t>https://tryhackme.com/</w:t>
        <w:br/>
      </w:r>
      <w:r>
        <w:rPr>
          <w:b/>
        </w:rPr>
        <w:t xml:space="preserve">• Hack The Box: </w:t>
      </w:r>
      <w:r>
        <w:t>https://www.hackthebox.com/</w:t>
        <w:br/>
      </w:r>
      <w:r>
        <w:rPr>
          <w:b/>
        </w:rPr>
        <w:t xml:space="preserve">• OWASP Top 10: </w:t>
      </w:r>
      <w:r>
        <w:t>https://owasp.org/www-project-top-ten/</w:t>
        <w:br/>
      </w:r>
      <w:r>
        <w:rPr>
          <w:b/>
        </w:rPr>
        <w:t xml:space="preserve">• AWS Training: </w:t>
      </w:r>
      <w:r>
        <w:t>https://aws.amazon.com/training/</w:t>
        <w:br/>
      </w:r>
      <w:r>
        <w:rPr>
          <w:b/>
        </w:rPr>
        <w:t xml:space="preserve">• Azure Training: </w:t>
      </w:r>
      <w:r>
        <w:t>https://learn.microsoft.com/en-us/training/azure/</w:t>
        <w:br/>
      </w:r>
      <w:r>
        <w:rPr>
          <w:b/>
        </w:rPr>
        <w:t xml:space="preserve">• Google Cloud Training: </w:t>
      </w:r>
      <w:r>
        <w:t>https://cloud.google.com/training</w:t>
        <w:br/>
      </w:r>
    </w:p>
    <w:p>
      <w:pPr>
        <w:pStyle w:val="Heading2"/>
      </w:pPr>
      <w:r>
        <w:t>Computer Vision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Cyber Security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TryHackMe: </w:t>
      </w:r>
      <w:r>
        <w:t>https://tryhackme.com/</w:t>
        <w:br/>
      </w:r>
      <w:r>
        <w:rPr>
          <w:b/>
        </w:rPr>
        <w:t xml:space="preserve">• Hack The Box: </w:t>
      </w:r>
      <w:r>
        <w:t>https://www.hackthebox.com/</w:t>
        <w:br/>
      </w:r>
      <w:r>
        <w:rPr>
          <w:b/>
        </w:rPr>
        <w:t xml:space="preserve">• OWASP Top 10: </w:t>
      </w:r>
      <w:r>
        <w:t>https://owasp.org/www-project-top-ten/</w:t>
        <w:br/>
      </w:r>
    </w:p>
    <w:p>
      <w:pPr>
        <w:pStyle w:val="Heading2"/>
      </w:pPr>
      <w:r>
        <w:t>Data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dbt Learn: </w:t>
      </w:r>
      <w:r>
        <w:t>https://docs.getdbt.com/guides</w:t>
        <w:br/>
      </w:r>
      <w:r>
        <w:rPr>
          <w:b/>
        </w:rPr>
        <w:t xml:space="preserve">• Snowflake University: </w:t>
      </w:r>
      <w:r>
        <w:t>https://learn.snowflake.com/</w:t>
        <w:br/>
      </w:r>
      <w:r>
        <w:rPr>
          <w:b/>
        </w:rPr>
        <w:t xml:space="preserve">• Apache Airflow Docs: </w:t>
      </w:r>
      <w:r>
        <w:t>https://airflow.apache.org/docs/</w:t>
        <w:br/>
      </w:r>
    </w:p>
    <w:p>
      <w:pPr>
        <w:pStyle w:val="Heading2"/>
      </w:pPr>
      <w:r>
        <w:t>Data Product Manager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dbt Learn: </w:t>
      </w:r>
      <w:r>
        <w:t>https://docs.getdbt.com/guides</w:t>
        <w:br/>
      </w:r>
      <w:r>
        <w:rPr>
          <w:b/>
        </w:rPr>
        <w:t xml:space="preserve">• Snowflake University: </w:t>
      </w:r>
      <w:r>
        <w:t>https://learn.snowflake.com/</w:t>
        <w:br/>
      </w:r>
      <w:r>
        <w:rPr>
          <w:b/>
        </w:rPr>
        <w:t xml:space="preserve">• Apache Airflow Docs: </w:t>
      </w:r>
      <w:r>
        <w:t>https://airflow.apache.org/docs/</w:t>
        <w:br/>
      </w:r>
    </w:p>
    <w:p>
      <w:pPr>
        <w:pStyle w:val="Heading2"/>
      </w:pPr>
      <w:r>
        <w:t>Data Scientist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dbt Learn: </w:t>
      </w:r>
      <w:r>
        <w:t>https://docs.getdbt.com/guides</w:t>
        <w:br/>
      </w:r>
      <w:r>
        <w:rPr>
          <w:b/>
        </w:rPr>
        <w:t xml:space="preserve">• Snowflake University: </w:t>
      </w:r>
      <w:r>
        <w:t>https://learn.snowflake.com/</w:t>
        <w:br/>
      </w:r>
      <w:r>
        <w:rPr>
          <w:b/>
        </w:rPr>
        <w:t xml:space="preserve">• Apache Airflow Docs: </w:t>
      </w:r>
      <w:r>
        <w:t>https://airflow.apache.org/docs/</w:t>
        <w:br/>
      </w:r>
    </w:p>
    <w:p>
      <w:pPr>
        <w:pStyle w:val="Heading2"/>
      </w:pPr>
      <w:r>
        <w:t>Database Administrator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dbt Learn: </w:t>
      </w:r>
      <w:r>
        <w:t>https://docs.getdbt.com/guides</w:t>
        <w:br/>
      </w:r>
      <w:r>
        <w:rPr>
          <w:b/>
        </w:rPr>
        <w:t xml:space="preserve">• Snowflake University: </w:t>
      </w:r>
      <w:r>
        <w:t>https://learn.snowflake.com/</w:t>
        <w:br/>
      </w:r>
      <w:r>
        <w:rPr>
          <w:b/>
        </w:rPr>
        <w:t xml:space="preserve">• Apache Airflow Docs: </w:t>
      </w:r>
      <w:r>
        <w:t>https://airflow.apache.org/docs/</w:t>
        <w:br/>
      </w:r>
    </w:p>
    <w:p>
      <w:pPr>
        <w:pStyle w:val="Heading2"/>
      </w:pPr>
      <w:r>
        <w:t>Database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dbt Learn: </w:t>
      </w:r>
      <w:r>
        <w:t>https://docs.getdbt.com/guides</w:t>
        <w:br/>
      </w:r>
      <w:r>
        <w:rPr>
          <w:b/>
        </w:rPr>
        <w:t xml:space="preserve">• Snowflake University: </w:t>
      </w:r>
      <w:r>
        <w:t>https://learn.snowflake.com/</w:t>
        <w:br/>
      </w:r>
      <w:r>
        <w:rPr>
          <w:b/>
        </w:rPr>
        <w:t xml:space="preserve">• Apache Airflow Docs: </w:t>
      </w:r>
      <w:r>
        <w:t>https://airflow.apache.org/docs/</w:t>
        <w:br/>
      </w:r>
    </w:p>
    <w:p>
      <w:pPr>
        <w:pStyle w:val="Heading2"/>
      </w:pPr>
      <w:r>
        <w:t>DevOps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Engineering Manager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Enterprise Architect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Frontend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React Documentation: </w:t>
      </w:r>
      <w:r>
        <w:t>https://react.dev/learn</w:t>
        <w:br/>
      </w:r>
      <w:r>
        <w:rPr>
          <w:b/>
        </w:rPr>
        <w:t xml:space="preserve">• Tailwind CSS Docs: </w:t>
      </w:r>
      <w:r>
        <w:t>https://tailwindcss.com/docs</w:t>
        <w:br/>
      </w:r>
      <w:r>
        <w:rPr>
          <w:b/>
        </w:rPr>
        <w:t xml:space="preserve">• Frontend Mentor: </w:t>
      </w:r>
      <w:r>
        <w:t>https://www.frontendmentor.io/</w:t>
        <w:br/>
      </w:r>
    </w:p>
    <w:p>
      <w:pPr>
        <w:pStyle w:val="Heading2"/>
      </w:pPr>
      <w:r>
        <w:t>Full Stack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Game Developer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Unity Learn: </w:t>
      </w:r>
      <w:r>
        <w:t>https://learn.unity.com/</w:t>
        <w:br/>
      </w:r>
      <w:r>
        <w:rPr>
          <w:b/>
        </w:rPr>
        <w:t xml:space="preserve">• Unreal Engine Learning: </w:t>
      </w:r>
      <w:r>
        <w:t>https://dev.epicgames.com/community/unreal-engine/learning</w:t>
        <w:br/>
      </w:r>
      <w:r>
        <w:rPr>
          <w:b/>
        </w:rPr>
        <w:t xml:space="preserve">• Blender Tutorials: </w:t>
      </w:r>
      <w:r>
        <w:t>https://www.blender.org/support/tutorials/</w:t>
        <w:br/>
      </w:r>
    </w:p>
    <w:p>
      <w:pPr>
        <w:pStyle w:val="Heading2"/>
      </w:pPr>
      <w:r>
        <w:t>Generative AI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PyTorch Course: </w:t>
      </w:r>
      <w:r>
        <w:t>https://pytorch.org/tutorials/</w:t>
        <w:br/>
      </w:r>
      <w:r>
        <w:rPr>
          <w:b/>
        </w:rPr>
        <w:t xml:space="preserve">• TensorFlow Tutorials: </w:t>
      </w:r>
      <w:r>
        <w:t>https://www.tensorflow.org/tutorials</w:t>
        <w:br/>
      </w:r>
      <w:r>
        <w:rPr>
          <w:b/>
        </w:rPr>
        <w:t xml:space="preserve">• Hugging Face Course: </w:t>
      </w:r>
      <w:r>
        <w:t>https://huggingface.co/learn</w:t>
        <w:br/>
      </w:r>
    </w:p>
    <w:p>
      <w:pPr>
        <w:pStyle w:val="Heading2"/>
      </w:pPr>
      <w:r>
        <w:t>iOS Developer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Machine Learning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Embedded Systems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MLOps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Mobile App Developer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Android Developers: </w:t>
      </w:r>
      <w:r>
        <w:t>https://developer.android.com/courses</w:t>
        <w:br/>
      </w:r>
      <w:r>
        <w:rPr>
          <w:b/>
        </w:rPr>
        <w:t xml:space="preserve">• Kotlin Docs: </w:t>
      </w:r>
      <w:r>
        <w:t>https://kotlinlang.org/docs/home.html</w:t>
        <w:br/>
      </w:r>
      <w:r>
        <w:rPr>
          <w:b/>
        </w:rPr>
        <w:t xml:space="preserve">• Firebase Learn: </w:t>
      </w:r>
      <w:r>
        <w:t>https://firebase.google.com/learn</w:t>
        <w:br/>
      </w:r>
    </w:p>
    <w:p>
      <w:pPr>
        <w:pStyle w:val="Heading2"/>
      </w:pPr>
      <w:r>
        <w:t>NLP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Penetration Tester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Platform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Product Designer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Product Manager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QA Automation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Robotics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Security Architect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TryHackMe: </w:t>
      </w:r>
      <w:r>
        <w:t>https://tryhackme.com/</w:t>
        <w:br/>
      </w:r>
      <w:r>
        <w:rPr>
          <w:b/>
        </w:rPr>
        <w:t xml:space="preserve">• Hack The Box: </w:t>
      </w:r>
      <w:r>
        <w:t>https://www.hackthebox.com/</w:t>
        <w:br/>
      </w:r>
      <w:r>
        <w:rPr>
          <w:b/>
        </w:rPr>
        <w:t xml:space="preserve">• OWASP Top 10: </w:t>
      </w:r>
      <w:r>
        <w:t>https://owasp.org/www-project-top-ten/</w:t>
        <w:br/>
      </w:r>
    </w:p>
    <w:p>
      <w:pPr>
        <w:pStyle w:val="Heading2"/>
      </w:pPr>
      <w:r>
        <w:t>Site Reliability Engineer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Smart Contract Developer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SOC Analyst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Software Architect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Software Engineering Manager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Solutions Architect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Technical Product Manager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UI UX Designer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p>
      <w:pPr>
        <w:pStyle w:val="Heading2"/>
      </w:pPr>
      <w:r>
        <w:t>UX Researcher</w:t>
      </w:r>
    </w:p>
    <w:p>
      <w:r>
        <w:rPr>
          <w:b/>
        </w:rPr>
        <w:t>FREE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CS50 Computer Science: </w:t>
      </w:r>
      <w:r>
        <w:t>https://cs50.harvard.edu/x/</w:t>
        <w:br/>
      </w:r>
      <w:r>
        <w:rPr>
          <w:b/>
        </w:rPr>
        <w:t xml:space="preserve">• freeCodeCamp: </w:t>
      </w:r>
      <w:r>
        <w:t>https://www.freecodecamp.org/learn/</w:t>
        <w:br/>
      </w:r>
      <w:r>
        <w:rPr>
          <w:b/>
        </w:rPr>
        <w:t xml:space="preserve">• MDN Web Docs: </w:t>
      </w:r>
      <w:r>
        <w:t>https://developer.mozilla.org/en-US/docs/Learn</w:t>
        <w:br/>
      </w:r>
      <w:r>
        <w:rPr>
          <w:b/>
        </w:rPr>
        <w:t xml:space="preserve">• Khan Academy Computing: </w:t>
      </w:r>
      <w:r>
        <w:t>https://www.khanacademy.org/computing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Google Developers Training: </w:t>
      </w:r>
      <w:r>
        <w:t>https://developers.google.com/learn</w:t>
        <w:br/>
      </w:r>
      <w:r>
        <w:rPr>
          <w:b/>
        </w:rPr>
        <w:t xml:space="preserve">• Microsoft Learn: </w:t>
      </w:r>
      <w:r>
        <w:t>https://learn.microsoft.com/en-us/training/</w:t>
        <w:br/>
      </w:r>
      <w:r>
        <w:rPr>
          <w:b/>
        </w:rPr>
        <w:t xml:space="preserve">• AWS Skill Builder: </w:t>
      </w:r>
      <w:r>
        <w:t>https://skillbuilder.aws/</w:t>
        <w:br/>
      </w:r>
      <w:r>
        <w:rPr>
          <w:b/>
        </w:rPr>
        <w:t xml:space="preserve">• GitHub Skills: </w:t>
      </w:r>
      <w:r>
        <w:t>https://skills.github.com/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Stanford CS231n: </w:t>
      </w:r>
      <w:r>
        <w:t>https://cs231n.stanford.edu/</w:t>
        <w:br/>
      </w:r>
      <w:r>
        <w:rPr>
          <w:b/>
        </w:rPr>
        <w:t xml:space="preserve">• Fast.ai: </w:t>
      </w:r>
      <w:r>
        <w:t>https://course.fast.ai/</w:t>
        <w:br/>
      </w:r>
      <w:r>
        <w:rPr>
          <w:b/>
        </w:rPr>
        <w:t xml:space="preserve">• Full Stack Open: </w:t>
      </w:r>
      <w:r>
        <w:t>https://fullstackopen.com/en/</w:t>
        <w:br/>
      </w:r>
      <w:r>
        <w:rPr>
          <w:b/>
        </w:rPr>
        <w:t xml:space="preserve">• MIT OpenCourseWare: </w:t>
      </w:r>
      <w:r>
        <w:t>https://ocw.mit.edu/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GitHub: </w:t>
      </w:r>
      <w:r>
        <w:t>https://github.com/</w:t>
        <w:br/>
      </w:r>
      <w:r>
        <w:rPr>
          <w:b/>
        </w:rPr>
        <w:t xml:space="preserve">• Kaggle: </w:t>
      </w:r>
      <w:r>
        <w:t>https://www.kaggle.com/learn</w:t>
        <w:br/>
      </w:r>
      <w:r>
        <w:rPr>
          <w:b/>
        </w:rPr>
        <w:t xml:space="preserve">• Vercel: </w:t>
      </w:r>
      <w:r>
        <w:t>https://vercel.com/</w:t>
        <w:br/>
      </w:r>
      <w:r>
        <w:rPr>
          <w:b/>
        </w:rPr>
        <w:t xml:space="preserve">• Netlify: </w:t>
      </w:r>
      <w:r>
        <w:t>https://www.netlify.com/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LeetCode: </w:t>
      </w:r>
      <w:r>
        <w:t>https://leetcode.com/</w:t>
        <w:br/>
      </w:r>
      <w:r>
        <w:rPr>
          <w:b/>
        </w:rPr>
        <w:t xml:space="preserve">• HackerRank: </w:t>
      </w:r>
      <w:r>
        <w:t>https://www.hackerrank.com/</w:t>
        <w:br/>
      </w:r>
      <w:r>
        <w:rPr>
          <w:b/>
        </w:rPr>
        <w:t xml:space="preserve">• GeeksforGeeks: </w:t>
      </w:r>
      <w:r>
        <w:t>https://www.geeksforgeeks.org/</w:t>
        <w:br/>
      </w:r>
      <w:r>
        <w:rPr>
          <w:b/>
        </w:rPr>
        <w:t xml:space="preserve">• InterviewBit: </w:t>
      </w:r>
      <w:r>
        <w:t>https://www.interviewbit.com/</w:t>
        <w:br/>
      </w:r>
    </w:p>
    <w:p>
      <w:r>
        <w:rPr>
          <w:b/>
        </w:rPr>
        <w:t>PAID RESOURCES</w:t>
        <w:br/>
      </w:r>
    </w:p>
    <w:p>
      <w:pPr>
        <w:pStyle w:val="ListBullet"/>
      </w:pPr>
      <w:r>
        <w:rPr>
          <w:b/>
        </w:rPr>
        <w:t>Phase 1 – Fundamentals</w:t>
        <w:br/>
      </w:r>
      <w:r>
        <w:rPr>
          <w:b/>
        </w:rPr>
        <w:t xml:space="preserve">• Coursera Computer Science Courses: </w:t>
      </w:r>
      <w:r>
        <w:t>https://www.coursera.org/browse/computer-science</w:t>
        <w:br/>
      </w:r>
      <w:r>
        <w:rPr>
          <w:b/>
        </w:rPr>
        <w:t xml:space="preserve">• Udemy Development Courses: </w:t>
      </w:r>
      <w:r>
        <w:t>https://www.udemy.com/courses/development/</w:t>
        <w:br/>
      </w:r>
      <w:r>
        <w:rPr>
          <w:b/>
        </w:rPr>
        <w:t xml:space="preserve">• Codecademy Pro: </w:t>
      </w:r>
      <w:r>
        <w:t>https://www.codecademy.com/catalog</w:t>
        <w:br/>
      </w:r>
      <w:r>
        <w:rPr>
          <w:b/>
        </w:rPr>
        <w:t xml:space="preserve">• LinkedIn Learning: </w:t>
      </w:r>
      <w:r>
        <w:t>https://www.linkedin.com/learning/</w:t>
        <w:br/>
      </w:r>
    </w:p>
    <w:p>
      <w:pPr>
        <w:pStyle w:val="ListBullet"/>
      </w:pPr>
      <w:r>
        <w:rPr>
          <w:b/>
        </w:rPr>
        <w:t>Phase 2 – Core Skills</w:t>
        <w:br/>
      </w:r>
      <w:r>
        <w:rPr>
          <w:b/>
        </w:rPr>
        <w:t xml:space="preserve">• Frontend Masters: </w:t>
      </w:r>
      <w:r>
        <w:t>https://frontendmasters.com/</w:t>
        <w:br/>
      </w:r>
      <w:r>
        <w:rPr>
          <w:b/>
        </w:rPr>
        <w:t xml:space="preserve">• Educative.io: </w:t>
      </w:r>
      <w:r>
        <w:t>https://www.educative.io/</w:t>
        <w:br/>
      </w:r>
      <w:r>
        <w:rPr>
          <w:b/>
        </w:rPr>
        <w:t xml:space="preserve">• Pluralsight: </w:t>
      </w:r>
      <w:r>
        <w:t>https://www.pluralsight.com/</w:t>
        <w:br/>
      </w:r>
      <w:r>
        <w:rPr>
          <w:b/>
        </w:rPr>
        <w:t xml:space="preserve">• DataCamp: </w:t>
      </w:r>
      <w:r>
        <w:t>https://www.datacamp.com/</w:t>
        <w:br/>
      </w:r>
    </w:p>
    <w:p>
      <w:pPr>
        <w:pStyle w:val="ListBullet"/>
      </w:pPr>
      <w:r>
        <w:rPr>
          <w:b/>
        </w:rPr>
        <w:t>Phase 3 – Advanced Systems</w:t>
        <w:br/>
      </w:r>
      <w:r>
        <w:rPr>
          <w:b/>
        </w:rPr>
        <w:t xml:space="preserve">• DeepLearning.AI: </w:t>
      </w:r>
      <w:r>
        <w:t>https://www.deeplearning.ai/courses/</w:t>
        <w:br/>
      </w:r>
      <w:r>
        <w:rPr>
          <w:b/>
        </w:rPr>
        <w:t xml:space="preserve">• A Cloud Guru: </w:t>
      </w:r>
      <w:r>
        <w:t>https://acloudguru.com/</w:t>
        <w:br/>
      </w:r>
      <w:r>
        <w:rPr>
          <w:b/>
        </w:rPr>
        <w:t xml:space="preserve">• O'Reilly Learning: </w:t>
      </w:r>
      <w:r>
        <w:t>https://www.oreilly.com/online-learning/</w:t>
        <w:br/>
      </w:r>
      <w:r>
        <w:rPr>
          <w:b/>
        </w:rPr>
        <w:t xml:space="preserve">• System Design Interview: </w:t>
      </w:r>
      <w:r>
        <w:t>https://www.designgurus.io/</w:t>
        <w:br/>
      </w:r>
    </w:p>
    <w:p>
      <w:pPr>
        <w:pStyle w:val="ListBullet"/>
      </w:pPr>
      <w:r>
        <w:rPr>
          <w:b/>
        </w:rPr>
        <w:t>Phase 4 – Projects &amp; Portfolio</w:t>
        <w:br/>
      </w:r>
      <w:r>
        <w:rPr>
          <w:b/>
        </w:rPr>
        <w:t xml:space="preserve">• DigitalOcean: </w:t>
      </w:r>
      <w:r>
        <w:t>https://www.digitalocean.com/</w:t>
        <w:br/>
      </w:r>
      <w:r>
        <w:rPr>
          <w:b/>
        </w:rPr>
        <w:t xml:space="preserve">• Railway: </w:t>
      </w:r>
      <w:r>
        <w:t>https://railway.app/</w:t>
        <w:br/>
      </w:r>
      <w:r>
        <w:rPr>
          <w:b/>
        </w:rPr>
        <w:t xml:space="preserve">• Hostinger VPS: </w:t>
      </w:r>
      <w:r>
        <w:t>https://www.hostinger.com/vps-hosting</w:t>
        <w:br/>
      </w:r>
      <w:r>
        <w:rPr>
          <w:b/>
        </w:rPr>
        <w:t xml:space="preserve">• Render: </w:t>
      </w:r>
      <w:r>
        <w:t>https://render.com/</w:t>
        <w:br/>
      </w:r>
    </w:p>
    <w:p>
      <w:pPr>
        <w:pStyle w:val="ListBullet"/>
      </w:pPr>
      <w:r>
        <w:rPr>
          <w:b/>
        </w:rPr>
        <w:t>Phase 5 – Interview Preparation</w:t>
        <w:br/>
      </w:r>
      <w:r>
        <w:rPr>
          <w:b/>
        </w:rPr>
        <w:t xml:space="preserve">• AlgoExpert: </w:t>
      </w:r>
      <w:r>
        <w:t>https://www.algoexpert.io/</w:t>
        <w:br/>
      </w:r>
      <w:r>
        <w:rPr>
          <w:b/>
        </w:rPr>
        <w:t xml:space="preserve">• Interview Kickstart: </w:t>
      </w:r>
      <w:r>
        <w:t>https://interviewkickstart.com/</w:t>
        <w:br/>
      </w:r>
      <w:r>
        <w:rPr>
          <w:b/>
        </w:rPr>
        <w:t xml:space="preserve">• Exponent: </w:t>
      </w:r>
      <w:r>
        <w:t>https://www.tryexponent.com/</w:t>
        <w:br/>
      </w:r>
      <w:r>
        <w:rPr>
          <w:b/>
        </w:rPr>
        <w:t xml:space="preserve">• DesignGurus: </w:t>
      </w:r>
      <w:r>
        <w:t>https://www.designgurus.io/</w:t>
        <w:br/>
      </w:r>
    </w:p>
    <w:p>
      <w:r>
        <w:rPr>
          <w:b/>
        </w:rPr>
        <w:t>CAREER SPECIFIC RESOURCES</w:t>
        <w:br/>
      </w:r>
      <w:r>
        <w:rPr>
          <w:b/>
        </w:rPr>
        <w:t xml:space="preserve">• Docker Docs: </w:t>
      </w:r>
      <w:r>
        <w:t>https://docs.docker.com/</w:t>
        <w:br/>
      </w:r>
      <w:r>
        <w:rPr>
          <w:b/>
        </w:rPr>
        <w:t xml:space="preserve">• Linux Journey: </w:t>
      </w:r>
      <w:r>
        <w:t>https://linuxjourney.com/</w:t>
        <w:br/>
      </w:r>
      <w:r>
        <w:rPr>
          <w:b/>
        </w:rPr>
        <w:t xml:space="preserve">• Git Documentation: </w:t>
      </w:r>
      <w:r>
        <w:t>https://git-scm.com/doc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